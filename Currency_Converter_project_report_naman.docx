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34C" w:rsidRPr="001B3409" w:rsidRDefault="0031345C">
      <w:pPr>
        <w:pStyle w:val="Title"/>
        <w:rPr>
          <w:b/>
        </w:rPr>
      </w:pPr>
      <w:r w:rsidRPr="001B3409">
        <w:rPr>
          <w:b/>
        </w:rPr>
        <w:t>Project Report: Python Currency Converter</w:t>
      </w:r>
    </w:p>
    <w:p w:rsidR="0062334C" w:rsidRPr="001B3409" w:rsidRDefault="001B3409">
      <w:pPr>
        <w:rPr>
          <w:b/>
          <w:sz w:val="28"/>
        </w:rPr>
      </w:pPr>
      <w:r w:rsidRPr="001B3409">
        <w:rPr>
          <w:sz w:val="28"/>
        </w:rPr>
        <w:t xml:space="preserve">Submitted by: </w:t>
      </w:r>
      <w:proofErr w:type="gramStart"/>
      <w:r w:rsidRPr="001B3409">
        <w:rPr>
          <w:b/>
          <w:sz w:val="28"/>
        </w:rPr>
        <w:t xml:space="preserve">[ </w:t>
      </w:r>
      <w:proofErr w:type="spellStart"/>
      <w:r w:rsidRPr="001B3409">
        <w:rPr>
          <w:b/>
          <w:sz w:val="28"/>
        </w:rPr>
        <w:t>Naman</w:t>
      </w:r>
      <w:proofErr w:type="spellEnd"/>
      <w:proofErr w:type="gramEnd"/>
      <w:r w:rsidRPr="001B3409">
        <w:rPr>
          <w:b/>
          <w:sz w:val="28"/>
        </w:rPr>
        <w:t xml:space="preserve"> </w:t>
      </w:r>
      <w:proofErr w:type="spellStart"/>
      <w:r w:rsidRPr="001B3409">
        <w:rPr>
          <w:b/>
          <w:sz w:val="28"/>
        </w:rPr>
        <w:t>Devray</w:t>
      </w:r>
      <w:proofErr w:type="spellEnd"/>
      <w:r w:rsidRPr="001B3409">
        <w:rPr>
          <w:b/>
          <w:sz w:val="28"/>
        </w:rPr>
        <w:t xml:space="preserve"> </w:t>
      </w:r>
      <w:r w:rsidR="0031345C" w:rsidRPr="001B3409">
        <w:rPr>
          <w:b/>
          <w:sz w:val="28"/>
        </w:rPr>
        <w:t>]</w:t>
      </w:r>
      <w:r w:rsidR="0031345C" w:rsidRPr="001B3409">
        <w:rPr>
          <w:sz w:val="28"/>
        </w:rPr>
        <w:br/>
        <w:t xml:space="preserve">Course: </w:t>
      </w:r>
      <w:r w:rsidRPr="001B3409">
        <w:rPr>
          <w:b/>
          <w:sz w:val="28"/>
        </w:rPr>
        <w:t xml:space="preserve">Integrated </w:t>
      </w:r>
      <w:proofErr w:type="spellStart"/>
      <w:r w:rsidRPr="001B3409">
        <w:rPr>
          <w:b/>
          <w:sz w:val="28"/>
        </w:rPr>
        <w:t>M.Tech</w:t>
      </w:r>
      <w:proofErr w:type="spellEnd"/>
      <w:r w:rsidRPr="001B3409">
        <w:rPr>
          <w:b/>
          <w:sz w:val="28"/>
        </w:rPr>
        <w:t xml:space="preserve">  Computer  Science And Engineering (Computational And Data Science) - [2026]</w:t>
      </w:r>
    </w:p>
    <w:p w:rsidR="0062334C" w:rsidRDefault="0031345C">
      <w:pPr>
        <w:pStyle w:val="Heading1"/>
      </w:pPr>
      <w:r>
        <w:t>1. Abstract</w:t>
      </w:r>
    </w:p>
    <w:p w:rsidR="0062334C" w:rsidRDefault="0031345C">
      <w:r>
        <w:t>This project aims to develop a simple, efficient, and user-friendly command-line tool for currency conversion. In a globalized world, the need to convert values between different monetary units is frequent. This application uses Python to perform accurate conversions between a wide variety of international currencies using the United States Dollar (USD) as a base reference point.</w:t>
      </w:r>
    </w:p>
    <w:p w:rsidR="0062334C" w:rsidRDefault="0031345C">
      <w:pPr>
        <w:pStyle w:val="Heading1"/>
      </w:pPr>
      <w:r>
        <w:t>2. Introduction</w:t>
      </w:r>
    </w:p>
    <w:p w:rsidR="0062334C" w:rsidRDefault="0031345C">
      <w:pPr>
        <w:pStyle w:val="Heading2"/>
      </w:pPr>
      <w:r>
        <w:t>2.1 Problem Statement</w:t>
      </w:r>
    </w:p>
    <w:p w:rsidR="0062334C" w:rsidRDefault="0031345C">
      <w:r>
        <w:t>Travelers, students, and international businesses often need to estimate costs in different currencies. Manual calculation is error-prone, especially when dealing with cross-rates (e.g., converting Indian Rupees directly to Euros without knowing the direct rate).</w:t>
      </w:r>
    </w:p>
    <w:p w:rsidR="0062334C" w:rsidRDefault="0031345C">
      <w:pPr>
        <w:pStyle w:val="Heading2"/>
      </w:pPr>
      <w:r>
        <w:t>2.2 Objective</w:t>
      </w:r>
    </w:p>
    <w:p w:rsidR="0062334C" w:rsidRDefault="0031345C">
      <w:r>
        <w:t>The primary objective of this project is to:</w:t>
      </w:r>
      <w:r>
        <w:br/>
        <w:t>• Create a program that accepts a monetary amount from the user.</w:t>
      </w:r>
      <w:r>
        <w:br/>
        <w:t>• Accept a source currency code and a target currency code.</w:t>
      </w:r>
      <w:r>
        <w:br/>
        <w:t>• Compute the converted amount using stored exchange rates.</w:t>
      </w:r>
      <w:r>
        <w:br/>
        <w:t>• Handle errors, such as invalid currency codes or non-numeric inputs.</w:t>
      </w:r>
    </w:p>
    <w:p w:rsidR="0062334C" w:rsidRDefault="0031345C">
      <w:pPr>
        <w:pStyle w:val="Heading1"/>
      </w:pPr>
      <w:r>
        <w:t>3. Methodology and Approach</w:t>
      </w:r>
    </w:p>
    <w:p w:rsidR="0062334C" w:rsidRDefault="0031345C">
      <w:pPr>
        <w:pStyle w:val="Heading2"/>
      </w:pPr>
      <w:r>
        <w:t>3.1 The "Base Currency" Approach</w:t>
      </w:r>
    </w:p>
    <w:p w:rsidR="0062334C" w:rsidRDefault="0031345C">
      <w:r>
        <w:t>Instead of storing a conversion rate for every possible pair of currencies (which would require hundreds of combinations like INR-to-EUR, INR-to-GBP, EUR-to-JPY, etc.), this project uses a Pivot Currency approach.</w:t>
      </w:r>
    </w:p>
    <w:p w:rsidR="0062334C" w:rsidRDefault="0031345C">
      <w:r>
        <w:rPr>
          <w:b/>
        </w:rPr>
        <w:t xml:space="preserve">Base Currency: </w:t>
      </w:r>
      <w:r>
        <w:t>United States Dollar (USD).</w:t>
      </w:r>
      <w:r>
        <w:br/>
      </w:r>
      <w:r>
        <w:rPr>
          <w:b/>
        </w:rPr>
        <w:t xml:space="preserve">Logic: </w:t>
      </w:r>
      <w:r>
        <w:t>Every currency has a defined rate against 1 USD.</w:t>
      </w:r>
      <w:r>
        <w:br/>
      </w:r>
      <w:r>
        <w:rPr>
          <w:b/>
        </w:rPr>
        <w:lastRenderedPageBreak/>
        <w:t xml:space="preserve">Conversion Path: </w:t>
      </w:r>
      <w:r>
        <w:t>To convert from Currency A to Currency B, the system first converts A to USD, and then USD to B.</w:t>
      </w:r>
    </w:p>
    <w:p w:rsidR="0062334C" w:rsidRDefault="0031345C">
      <w:pPr>
        <w:pStyle w:val="Heading2"/>
      </w:pPr>
      <w:r>
        <w:t>3.2 Algorithm</w:t>
      </w:r>
    </w:p>
    <w:p w:rsidR="0062334C" w:rsidRDefault="0031345C">
      <w:r>
        <w:t>1. Input: Get Amount (A), Source Currency (S), and Target Currency (T).</w:t>
      </w:r>
      <w:r>
        <w:br/>
        <w:t>2. Step 1 (Normalize): Convert S to USD.</w:t>
      </w:r>
      <w:r>
        <w:br/>
        <w:t xml:space="preserve">   USD Value = A / Rate of S</w:t>
      </w:r>
      <w:r>
        <w:br/>
        <w:t>3. Step 2 (Target): Convert USD to T.</w:t>
      </w:r>
      <w:r>
        <w:br/>
        <w:t xml:space="preserve">   Final Value = USD Value x Rate of T</w:t>
      </w:r>
      <w:r>
        <w:br/>
        <w:t>4. Output: Display Final Value.</w:t>
      </w:r>
    </w:p>
    <w:p w:rsidR="0062334C" w:rsidRDefault="0031345C">
      <w:pPr>
        <w:pStyle w:val="Heading1"/>
      </w:pPr>
      <w:r>
        <w:t>4. Implementation Details</w:t>
      </w:r>
    </w:p>
    <w:p w:rsidR="0062334C" w:rsidRDefault="0031345C">
      <w:pPr>
        <w:pStyle w:val="Heading2"/>
      </w:pPr>
      <w:r>
        <w:t>4.1 Technical Specifications</w:t>
      </w:r>
    </w:p>
    <w:p w:rsidR="0062334C" w:rsidRDefault="0031345C">
      <w:r>
        <w:t>Language: Python 3</w:t>
      </w:r>
      <w:r>
        <w:br/>
        <w:t>Interface: Command Line Interface (CLI)</w:t>
      </w:r>
      <w:r>
        <w:br/>
        <w:t>Data Structure: Python Dictionary (dict) was used to map currency codes (Keys) to their exchange rates (Values). This provides O(1) average time complexity for lookups.</w:t>
      </w:r>
    </w:p>
    <w:p w:rsidR="0062334C" w:rsidRDefault="0031345C">
      <w:pPr>
        <w:pStyle w:val="Heading2"/>
      </w:pPr>
      <w:r>
        <w:t>4.2 Key Code Components</w:t>
      </w:r>
    </w:p>
    <w:p w:rsidR="0062334C" w:rsidRDefault="0031345C">
      <w:pPr>
        <w:pStyle w:val="Heading3"/>
      </w:pPr>
      <w:r>
        <w:t>A. The Data Source</w:t>
      </w:r>
    </w:p>
    <w:p w:rsidR="0062334C" w:rsidRDefault="0031345C">
      <w:r>
        <w:t>A dictionary named exchange_rates stores the hardcoded values.</w:t>
      </w:r>
      <w:r>
        <w:br/>
        <w:t>Example: "INR": 89.56 means 1 USD = 89.56 Indian Rupees.</w:t>
      </w:r>
      <w:r>
        <w:br/>
        <w:t>Scope: Covers major currencies (EUR, GBP), Asian markets (JPY, INR), and others (African, South American).</w:t>
      </w:r>
    </w:p>
    <w:p w:rsidR="0062334C" w:rsidRDefault="0031345C">
      <w:pPr>
        <w:pStyle w:val="Heading3"/>
      </w:pPr>
      <w:r>
        <w:t>B. The Conversion Function</w:t>
      </w:r>
    </w:p>
    <w:p w:rsidR="0062334C" w:rsidRDefault="0031345C">
      <w:r>
        <w:t>The core logic is encapsulated in a function convert_currency:</w:t>
      </w:r>
    </w:p>
    <w:p w:rsidR="0062334C" w:rsidRDefault="0031345C">
      <w:pPr>
        <w:pStyle w:val="IntenseQuote"/>
      </w:pPr>
      <w:r>
        <w:t>def convert_currency(amount, from_currency, to_currency):</w:t>
      </w:r>
      <w:r>
        <w:br/>
        <w:t xml:space="preserve">    # 1. Convert Input to USD</w:t>
      </w:r>
      <w:r>
        <w:br/>
        <w:t xml:space="preserve">    amount_in_usd = amount / exchange_rates[from_currency]</w:t>
      </w:r>
      <w:r>
        <w:br/>
        <w:t xml:space="preserve">    # 2. Convert USD to Target</w:t>
      </w:r>
      <w:r>
        <w:br/>
        <w:t xml:space="preserve">    converted_amount = amount_in_usd * exchange_rates[to_currency]</w:t>
      </w:r>
      <w:r>
        <w:br/>
        <w:t xml:space="preserve">    return converted_amount</w:t>
      </w:r>
    </w:p>
    <w:p w:rsidR="0062334C" w:rsidRDefault="0031345C">
      <w:pPr>
        <w:pStyle w:val="Heading3"/>
      </w:pPr>
      <w:r>
        <w:t>C. Error Handling</w:t>
      </w:r>
    </w:p>
    <w:p w:rsidR="0062334C" w:rsidRDefault="0031345C">
      <w:r>
        <w:t>Try-except block: Used to catch ValueError if the user inputs text instead of numbers for the amount.</w:t>
      </w:r>
      <w:r>
        <w:br/>
        <w:t>Dictionary Checks: The code verifies if the entered currency codes exist in the database before processing.</w:t>
      </w:r>
    </w:p>
    <w:p w:rsidR="0062334C" w:rsidRDefault="0031345C">
      <w:pPr>
        <w:pStyle w:val="Heading1"/>
      </w:pPr>
      <w:r>
        <w:lastRenderedPageBreak/>
        <w:t>5. Results</w:t>
      </w:r>
    </w:p>
    <w:p w:rsidR="0062334C" w:rsidRDefault="0031345C">
      <w:r>
        <w:t>The project was tested with various test cases to ensure accuracy.</w:t>
      </w:r>
    </w:p>
    <w:p w:rsidR="0062334C" w:rsidRDefault="0031345C">
      <w:r>
        <w:t>Test Case 1: Standard Conversion</w:t>
      </w:r>
      <w:r>
        <w:br/>
        <w:t>Input: Amount: 100, From: USD, To: EUR</w:t>
      </w:r>
      <w:r>
        <w:br/>
        <w:t>Logic: $100 x 0.869</w:t>
      </w:r>
      <w:r>
        <w:br/>
        <w:t>Output: 86.9</w:t>
      </w:r>
    </w:p>
    <w:p w:rsidR="0062334C" w:rsidRDefault="0031345C">
      <w:r>
        <w:t>Test Case 2: Cross Conversion (No USD involved in input)</w:t>
      </w:r>
      <w:r>
        <w:br/>
        <w:t>Input: Amount: 5000, From: INR, To: GBP</w:t>
      </w:r>
      <w:r>
        <w:br/>
        <w:t>Process:</w:t>
      </w:r>
      <w:r>
        <w:br/>
        <w:t>1. INR to USD: 5000 / 89.56 = 55.82 USD</w:t>
      </w:r>
      <w:r>
        <w:br/>
        <w:t>2. USD to GBP: $55.82 x 0.763 = 42.59 GBP</w:t>
      </w:r>
      <w:r>
        <w:br/>
        <w:t>Output: 42.5906...</w:t>
      </w:r>
    </w:p>
    <w:p w:rsidR="0062334C" w:rsidRDefault="0031345C">
      <w:r>
        <w:t>Test Case 3: Invalid Input</w:t>
      </w:r>
      <w:r>
        <w:br/>
        <w:t>Input: Amount: "Hello"</w:t>
      </w:r>
      <w:r>
        <w:br/>
        <w:t>Output: "Invalid amount. Please enter a number." (Program prevents crash and asks again).</w:t>
      </w:r>
    </w:p>
    <w:p w:rsidR="0062334C" w:rsidRDefault="0031345C">
      <w:pPr>
        <w:pStyle w:val="Heading1"/>
      </w:pPr>
      <w:r>
        <w:t>6. Analysis and Limitations</w:t>
      </w:r>
    </w:p>
    <w:p w:rsidR="0062334C" w:rsidRDefault="0031345C">
      <w:pPr>
        <w:pStyle w:val="Heading2"/>
      </w:pPr>
      <w:r>
        <w:t>6.1 Strengths</w:t>
      </w:r>
    </w:p>
    <w:p w:rsidR="0062334C" w:rsidRDefault="0031345C">
      <w:r>
        <w:t>Simplicity: The code is lightweight and runs instantly without installation.</w:t>
      </w:r>
      <w:r>
        <w:br/>
        <w:t>Extensibility: Adding a new currency is as simple as adding one line to the dictionary.</w:t>
      </w:r>
      <w:r>
        <w:br/>
        <w:t>Robustness: Handles capitalization automatically (e.g., inputs "inr" and "INR" both work).</w:t>
      </w:r>
    </w:p>
    <w:p w:rsidR="0062334C" w:rsidRDefault="0031345C">
      <w:pPr>
        <w:pStyle w:val="Heading2"/>
      </w:pPr>
      <w:r>
        <w:t>6.2 Limitations</w:t>
      </w:r>
    </w:p>
    <w:p w:rsidR="0062334C" w:rsidRDefault="0031345C">
      <w:r>
        <w:t>Static Rates: The exchange rates are hardcoded. In the real world, rates change every second. This program reflects the rates at the time of coding.</w:t>
      </w:r>
      <w:r>
        <w:br/>
        <w:t>Interface: It lacks a Graphical User Interface (GUI), which might be less appealing to non-technical users.</w:t>
      </w:r>
    </w:p>
    <w:p w:rsidR="0062334C" w:rsidRDefault="0031345C">
      <w:pPr>
        <w:pStyle w:val="Heading1"/>
      </w:pPr>
      <w:r>
        <w:t>7. Future Scope</w:t>
      </w:r>
    </w:p>
    <w:p w:rsidR="0062334C" w:rsidRDefault="0031345C">
      <w:r>
        <w:t>To improve this project in the future, the following features could be added:</w:t>
      </w:r>
      <w:r>
        <w:br/>
        <w:t>1. API Integration: Connect to a live API (like OpenExchangeRates or Fixer.io) to fetch real-time data instead of hardcoded values.</w:t>
      </w:r>
      <w:r>
        <w:br/>
        <w:t>2. GUI: Build a frontend using Tkinter or PyQt for a window-based experience.</w:t>
      </w:r>
      <w:r>
        <w:br/>
        <w:t>3. History: Save a log of recent conversions to a text file.</w:t>
      </w:r>
    </w:p>
    <w:p w:rsidR="0062334C" w:rsidRDefault="0031345C">
      <w:pPr>
        <w:pStyle w:val="Heading1"/>
      </w:pPr>
      <w:r>
        <w:lastRenderedPageBreak/>
        <w:t>8. Conclusion</w:t>
      </w:r>
    </w:p>
    <w:p w:rsidR="0062334C" w:rsidRDefault="0031345C">
      <w:r>
        <w:t>This project successfully demonstrates the application of Python data structures and basic algorithms to solve a real-world problem. It reinforces the importance of modular programming (using functions) and proper error handling in software development.</w:t>
      </w:r>
    </w:p>
    <w:sectPr w:rsidR="006233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3BAE"/>
    <w:rsid w:val="0015074B"/>
    <w:rsid w:val="001B3409"/>
    <w:rsid w:val="0029639D"/>
    <w:rsid w:val="0031345C"/>
    <w:rsid w:val="00326F90"/>
    <w:rsid w:val="004B5D6E"/>
    <w:rsid w:val="0062334C"/>
    <w:rsid w:val="00A869B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2026-09-29T18:53:00Z</dcterms:created>
  <dcterms:modified xsi:type="dcterms:W3CDTF">2026-09-29T18:53:00Z</dcterms:modified>
</cp:coreProperties>
</file>